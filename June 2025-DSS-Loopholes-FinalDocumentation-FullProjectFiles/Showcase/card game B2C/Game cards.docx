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5B92" w14:textId="77777777" w:rsidR="0014371B" w:rsidRDefault="0014371B">
      <w:pPr>
        <w:pStyle w:val="Heading1"/>
      </w:pPr>
    </w:p>
    <w:p w14:paraId="22F446A3" w14:textId="25AE301C" w:rsidR="00580789" w:rsidRDefault="00000000">
      <w:pPr>
        <w:pStyle w:val="Heading1"/>
      </w:pPr>
      <w:r>
        <w:t>Challenge Cards</w:t>
      </w:r>
    </w:p>
    <w:p w14:paraId="1046A399" w14:textId="77777777" w:rsidR="00580789" w:rsidRDefault="00000000">
      <w:pPr>
        <w:pStyle w:val="Heading2"/>
      </w:pPr>
      <w:r>
        <w:t>Challenge 1</w:t>
      </w:r>
    </w:p>
    <w:p w14:paraId="00FEE9E5" w14:textId="77777777" w:rsidR="00580789" w:rsidRDefault="00000000">
      <w:r>
        <w:t>EN: You fix your broken headphones instead of buying new ones.</w:t>
      </w:r>
    </w:p>
    <w:p w14:paraId="4716B5A1" w14:textId="77777777" w:rsidR="00580789" w:rsidRDefault="00000000">
      <w:r>
        <w:t xml:space="preserve">Suggested Actions: Repair and recycle, </w:t>
      </w:r>
      <w:proofErr w:type="gramStart"/>
      <w:r>
        <w:t>Buy</w:t>
      </w:r>
      <w:proofErr w:type="gramEnd"/>
      <w:r>
        <w:t xml:space="preserve"> smarter, Learn green skills</w:t>
      </w:r>
    </w:p>
    <w:p w14:paraId="4D42C79D" w14:textId="77777777" w:rsidR="00580789" w:rsidRDefault="00000000">
      <w:r>
        <w:t>Suggested Goals: Less waste, more reuse, Saving energy, Protecting nature</w:t>
      </w:r>
    </w:p>
    <w:p w14:paraId="15F0C1FB" w14:textId="363E9394" w:rsidR="00580789" w:rsidRDefault="00580789"/>
    <w:p w14:paraId="504E7BE5" w14:textId="77777777" w:rsidR="00580789" w:rsidRDefault="00000000">
      <w:pPr>
        <w:pStyle w:val="Heading2"/>
      </w:pPr>
      <w:r>
        <w:t>Challenge 2</w:t>
      </w:r>
    </w:p>
    <w:p w14:paraId="6DF3E57E" w14:textId="77777777" w:rsidR="00580789" w:rsidRDefault="00000000">
      <w:r>
        <w:t>EN: You join a local garden project to grow herbs together.</w:t>
      </w:r>
    </w:p>
    <w:p w14:paraId="6E4FEE80" w14:textId="77777777" w:rsidR="00580789" w:rsidRDefault="00000000">
      <w:r>
        <w:t>Suggested Actions: Care for people and places, Learn green skills, Support better local rules</w:t>
      </w:r>
    </w:p>
    <w:p w14:paraId="0B7D8CA7" w14:textId="77777777" w:rsidR="00580789" w:rsidRDefault="00000000">
      <w:r>
        <w:t>Suggested Goals: Protecting nature, Inclusive &amp; fair society, Resilient local economies</w:t>
      </w:r>
    </w:p>
    <w:p w14:paraId="6A89A8B9" w14:textId="19B0714E" w:rsidR="00580789" w:rsidRDefault="00580789"/>
    <w:p w14:paraId="3E1ABB0A" w14:textId="77777777" w:rsidR="00580789" w:rsidRDefault="00000000">
      <w:pPr>
        <w:pStyle w:val="Heading2"/>
      </w:pPr>
      <w:r>
        <w:t>Challenge 3</w:t>
      </w:r>
    </w:p>
    <w:p w14:paraId="228655D0" w14:textId="77777777" w:rsidR="00580789" w:rsidRDefault="00000000">
      <w:r>
        <w:t>EN: You install a smart plug to reduce standby power at home.</w:t>
      </w:r>
    </w:p>
    <w:p w14:paraId="3101696B" w14:textId="77777777" w:rsidR="00580789" w:rsidRDefault="00000000">
      <w:r>
        <w:t>Suggested Actions: Use technology wisely, Learn green skills, Buy smarter</w:t>
      </w:r>
    </w:p>
    <w:p w14:paraId="1E35F20F" w14:textId="77777777" w:rsidR="00580789" w:rsidRDefault="00000000">
      <w:r>
        <w:t xml:space="preserve">Suggested Goals: Saving energy, </w:t>
      </w:r>
      <w:proofErr w:type="gramStart"/>
      <w:r>
        <w:t>Clean</w:t>
      </w:r>
      <w:proofErr w:type="gramEnd"/>
      <w:r>
        <w:t xml:space="preserve"> air and water, </w:t>
      </w:r>
      <w:proofErr w:type="gramStart"/>
      <w:r>
        <w:t>Less</w:t>
      </w:r>
      <w:proofErr w:type="gramEnd"/>
      <w:r>
        <w:t xml:space="preserve"> waste, more reuse</w:t>
      </w:r>
    </w:p>
    <w:p w14:paraId="1693E82B" w14:textId="77777777" w:rsidR="00580789" w:rsidRDefault="00000000">
      <w:r>
        <w:br/>
      </w:r>
    </w:p>
    <w:p w14:paraId="433E6E5F" w14:textId="77777777" w:rsidR="00580789" w:rsidRDefault="00000000">
      <w:pPr>
        <w:pStyle w:val="Heading2"/>
        <w:rPr>
          <w:rtl/>
        </w:rPr>
      </w:pPr>
      <w:r>
        <w:t>Challenge 4</w:t>
      </w:r>
    </w:p>
    <w:p w14:paraId="4D1D078E" w14:textId="7E27EE2E" w:rsidR="00580789" w:rsidRDefault="00000000">
      <w:r>
        <w:t xml:space="preserve">EN: </w:t>
      </w:r>
      <w:r w:rsidR="00DE6DFF" w:rsidRPr="00333EC5">
        <w:t>You suggest carpooling with your coworkers to reduce traffic and pollution.</w:t>
      </w:r>
    </w:p>
    <w:p w14:paraId="3B4D3889" w14:textId="77777777" w:rsidR="00580789" w:rsidRDefault="00000000">
      <w:r>
        <w:t>Suggested Actions: Support better local rules, Care for people and places, Learn green skills</w:t>
      </w:r>
    </w:p>
    <w:p w14:paraId="1C7EBC75" w14:textId="77777777" w:rsidR="00580789" w:rsidRDefault="00000000">
      <w:r>
        <w:t>Suggested Goals: Clean air and water, Inclusive &amp; fair society, Saving energy</w:t>
      </w:r>
    </w:p>
    <w:p w14:paraId="4510A26E" w14:textId="77777777" w:rsidR="00580789" w:rsidRDefault="00000000">
      <w:r>
        <w:br/>
      </w:r>
    </w:p>
    <w:p w14:paraId="2A342C34" w14:textId="77777777" w:rsidR="00580789" w:rsidRDefault="00000000">
      <w:pPr>
        <w:pStyle w:val="Heading2"/>
      </w:pPr>
      <w:r>
        <w:t>Challenge 5</w:t>
      </w:r>
    </w:p>
    <w:p w14:paraId="2E90A35B" w14:textId="77777777" w:rsidR="00580789" w:rsidRDefault="00000000">
      <w:r>
        <w:t>EN: You learn how to seal your windows to save heat in winter.</w:t>
      </w:r>
    </w:p>
    <w:p w14:paraId="523248DF" w14:textId="77777777" w:rsidR="00580789" w:rsidRDefault="00000000">
      <w:r>
        <w:t xml:space="preserve">Suggested Actions: Learn green skills, </w:t>
      </w:r>
      <w:proofErr w:type="gramStart"/>
      <w:r>
        <w:t>Use</w:t>
      </w:r>
      <w:proofErr w:type="gramEnd"/>
      <w:r>
        <w:t xml:space="preserve"> technology wisely, Repair and recycle</w:t>
      </w:r>
    </w:p>
    <w:p w14:paraId="6E226E59" w14:textId="77777777" w:rsidR="00580789" w:rsidRDefault="00000000">
      <w:r>
        <w:lastRenderedPageBreak/>
        <w:t>Suggested Goals: Saving energy, Protecting nature, Resilient local economies</w:t>
      </w:r>
    </w:p>
    <w:p w14:paraId="39F03648" w14:textId="77777777" w:rsidR="00580789" w:rsidRDefault="00000000">
      <w:r>
        <w:br/>
      </w:r>
    </w:p>
    <w:p w14:paraId="4F5F3C00" w14:textId="77777777" w:rsidR="00580789" w:rsidRDefault="00000000">
      <w:pPr>
        <w:pStyle w:val="Heading2"/>
      </w:pPr>
      <w:r>
        <w:t>Challenge 6</w:t>
      </w:r>
    </w:p>
    <w:p w14:paraId="138DAFA8" w14:textId="77777777" w:rsidR="00580789" w:rsidRDefault="00000000">
      <w:r>
        <w:t>EN: You help translate recycling instructions for newcomers.</w:t>
      </w:r>
    </w:p>
    <w:p w14:paraId="1FECAD5D" w14:textId="03DA6D90" w:rsidR="00580789" w:rsidRDefault="00000000">
      <w:r>
        <w:t>Suggested Actions: Care for people and places, Learn green skills, Support better local rules</w:t>
      </w:r>
    </w:p>
    <w:p w14:paraId="55C37B5C" w14:textId="77777777" w:rsidR="00580789" w:rsidRDefault="00000000">
      <w:r>
        <w:t>Suggested Goals: Inclusive &amp; fair society, Less waste, more reuse, Resilient local economies</w:t>
      </w:r>
    </w:p>
    <w:p w14:paraId="47606990" w14:textId="77777777" w:rsidR="00580789" w:rsidRDefault="00000000">
      <w:r>
        <w:br/>
      </w:r>
    </w:p>
    <w:p w14:paraId="58BE9DCA" w14:textId="77777777" w:rsidR="00580789" w:rsidRDefault="00000000">
      <w:pPr>
        <w:pStyle w:val="Heading2"/>
      </w:pPr>
      <w:r>
        <w:t>Challenge 7</w:t>
      </w:r>
    </w:p>
    <w:p w14:paraId="23B83E7A" w14:textId="77777777" w:rsidR="00580789" w:rsidRDefault="00000000">
      <w:r>
        <w:t>EN: You host a swap party for clothes and books.</w:t>
      </w:r>
    </w:p>
    <w:p w14:paraId="66561027" w14:textId="77777777" w:rsidR="00580789" w:rsidRDefault="00000000">
      <w:r>
        <w:t>Suggested Actions: Buy smarter, Repair and recycle, Care for people and places</w:t>
      </w:r>
    </w:p>
    <w:p w14:paraId="0EB69917" w14:textId="77777777" w:rsidR="00580789" w:rsidRDefault="00000000">
      <w:r>
        <w:t>Suggested Goals: Less waste, more reuse, Resilient local economies, Inclusive &amp; fair society</w:t>
      </w:r>
    </w:p>
    <w:p w14:paraId="575180C4" w14:textId="278B9CFE" w:rsidR="00580789" w:rsidRDefault="00000000" w:rsidP="00392B63">
      <w:pPr>
        <w:pStyle w:val="Heading2"/>
      </w:pPr>
      <w:r>
        <w:br/>
        <w:t>Challenge 8</w:t>
      </w:r>
    </w:p>
    <w:p w14:paraId="6CC5D417" w14:textId="77777777" w:rsidR="00580789" w:rsidRDefault="00000000">
      <w:r>
        <w:t>EN: You take a course on circular design or eco-construction.</w:t>
      </w:r>
    </w:p>
    <w:p w14:paraId="7E30481D" w14:textId="77777777" w:rsidR="00580789" w:rsidRDefault="00000000">
      <w:r>
        <w:t>Suggested Actions: Learn green skills, Support better local rules, Use technology wisely</w:t>
      </w:r>
    </w:p>
    <w:p w14:paraId="1D4B69F6" w14:textId="77777777" w:rsidR="00580789" w:rsidRDefault="00000000">
      <w:r>
        <w:t xml:space="preserve">Suggested Goals: Protecting nature, Resilient local economies, </w:t>
      </w:r>
      <w:proofErr w:type="gramStart"/>
      <w:r>
        <w:t>Less</w:t>
      </w:r>
      <w:proofErr w:type="gramEnd"/>
      <w:r>
        <w:t xml:space="preserve"> waste, more reuse</w:t>
      </w:r>
    </w:p>
    <w:p w14:paraId="5E904B60" w14:textId="32128FF8" w:rsidR="00580789" w:rsidRDefault="00000000" w:rsidP="00392B63">
      <w:pPr>
        <w:pStyle w:val="Heading2"/>
      </w:pPr>
      <w:r>
        <w:br/>
        <w:t>Challenge 9</w:t>
      </w:r>
    </w:p>
    <w:p w14:paraId="60A893B0" w14:textId="77777777" w:rsidR="00580789" w:rsidRDefault="00000000">
      <w:r>
        <w:t>EN: You bring your broken toaster to a repair café.</w:t>
      </w:r>
    </w:p>
    <w:p w14:paraId="56012792" w14:textId="77777777" w:rsidR="00580789" w:rsidRDefault="00000000">
      <w:r>
        <w:t>Suggested Actions: Repair and recycle, Care for people and places, Learn green skills</w:t>
      </w:r>
    </w:p>
    <w:p w14:paraId="0557DF10" w14:textId="77777777" w:rsidR="00580789" w:rsidRDefault="00000000">
      <w:r>
        <w:t>Suggested Goals: Less waste, more reuse, Inclusive &amp; fair society, Saving energy</w:t>
      </w:r>
    </w:p>
    <w:p w14:paraId="1715262E" w14:textId="77777777" w:rsidR="00580789" w:rsidRDefault="00000000">
      <w:r>
        <w:br/>
      </w:r>
    </w:p>
    <w:p w14:paraId="2166837C" w14:textId="77777777" w:rsidR="00580789" w:rsidRDefault="00000000">
      <w:pPr>
        <w:pStyle w:val="Heading2"/>
      </w:pPr>
      <w:r>
        <w:t>Challenge 10</w:t>
      </w:r>
    </w:p>
    <w:p w14:paraId="74CEFE8A" w14:textId="77777777" w:rsidR="00580789" w:rsidRDefault="00000000">
      <w:r>
        <w:t>EN: You ride a bike even when it's raining.</w:t>
      </w:r>
    </w:p>
    <w:p w14:paraId="002139D3" w14:textId="77777777" w:rsidR="00580789" w:rsidRDefault="00000000">
      <w:r>
        <w:t>Suggested Actions: Use technology wisely, Care for people and places, Support better local rules</w:t>
      </w:r>
    </w:p>
    <w:p w14:paraId="15B3FD2A" w14:textId="77777777" w:rsidR="00580789" w:rsidRDefault="00000000">
      <w:r>
        <w:t>Suggested Goals: Clean air and water, Saving energy, Inclusive &amp; fair society</w:t>
      </w:r>
    </w:p>
    <w:p w14:paraId="3503FFDD" w14:textId="77777777" w:rsidR="00580789" w:rsidRDefault="00000000">
      <w:r>
        <w:lastRenderedPageBreak/>
        <w:br/>
      </w:r>
    </w:p>
    <w:p w14:paraId="757B8DB1" w14:textId="77777777" w:rsidR="00580789" w:rsidRDefault="00000000">
      <w:pPr>
        <w:pStyle w:val="Heading2"/>
      </w:pPr>
      <w:r>
        <w:t>Challenge 11</w:t>
      </w:r>
    </w:p>
    <w:p w14:paraId="1FF7AB80" w14:textId="77777777" w:rsidR="00580789" w:rsidRDefault="00000000">
      <w:r>
        <w:t>EN: You talk to your kids about where their toys come from.</w:t>
      </w:r>
    </w:p>
    <w:p w14:paraId="3A8AB55A" w14:textId="77777777" w:rsidR="00580789" w:rsidRDefault="00000000">
      <w:r>
        <w:t>Suggested Actions: Learn green skills, Buy smarter, Care for people and places</w:t>
      </w:r>
    </w:p>
    <w:p w14:paraId="765C1B21" w14:textId="77777777" w:rsidR="00580789" w:rsidRDefault="00000000">
      <w:r>
        <w:t>Suggested Goals: Less waste, more reuse, Inclusive &amp; fair society, Protecting nature</w:t>
      </w:r>
    </w:p>
    <w:p w14:paraId="4689AE3C" w14:textId="77777777" w:rsidR="00580789" w:rsidRDefault="00000000">
      <w:r>
        <w:br/>
      </w:r>
    </w:p>
    <w:p w14:paraId="2AEE0758" w14:textId="77777777" w:rsidR="00580789" w:rsidRDefault="00000000">
      <w:pPr>
        <w:pStyle w:val="Heading2"/>
      </w:pPr>
      <w:r>
        <w:t>Challenge 12</w:t>
      </w:r>
    </w:p>
    <w:p w14:paraId="089C82C1" w14:textId="77777777" w:rsidR="00580789" w:rsidRDefault="00000000">
      <w:r>
        <w:t>EN: You switch to green electricity from your provider.</w:t>
      </w:r>
    </w:p>
    <w:p w14:paraId="73C986C0" w14:textId="77777777" w:rsidR="00580789" w:rsidRDefault="00000000">
      <w:r>
        <w:t>Suggested Actions: Use technology wisely, Buy smarter, Support better local rules</w:t>
      </w:r>
    </w:p>
    <w:p w14:paraId="15435AC8" w14:textId="77777777" w:rsidR="00580789" w:rsidRDefault="00000000">
      <w:r>
        <w:t xml:space="preserve">Suggested Goals: Saving energy, </w:t>
      </w:r>
      <w:proofErr w:type="gramStart"/>
      <w:r>
        <w:t>Clean</w:t>
      </w:r>
      <w:proofErr w:type="gramEnd"/>
      <w:r>
        <w:t xml:space="preserve"> air and water, Resilient local economies</w:t>
      </w:r>
    </w:p>
    <w:p w14:paraId="53FE54D7" w14:textId="77777777" w:rsidR="00580789" w:rsidRDefault="00000000">
      <w:r>
        <w:br/>
      </w:r>
    </w:p>
    <w:p w14:paraId="5F09A00F" w14:textId="77777777" w:rsidR="00580789" w:rsidRDefault="00000000">
      <w:pPr>
        <w:pStyle w:val="Heading2"/>
      </w:pPr>
      <w:r>
        <w:t>Challenge 13</w:t>
      </w:r>
    </w:p>
    <w:p w14:paraId="0F4E4521" w14:textId="77777777" w:rsidR="00580789" w:rsidRDefault="00000000">
      <w:r>
        <w:t>EN: You help an elderly neighbor reduce their energy use.</w:t>
      </w:r>
    </w:p>
    <w:p w14:paraId="5A3684B3" w14:textId="77777777" w:rsidR="00580789" w:rsidRDefault="00000000">
      <w:r>
        <w:t xml:space="preserve">Suggested Actions: Care for people and places, </w:t>
      </w:r>
      <w:proofErr w:type="gramStart"/>
      <w:r>
        <w:t>Use</w:t>
      </w:r>
      <w:proofErr w:type="gramEnd"/>
      <w:r>
        <w:t xml:space="preserve"> technology wisely, Learn green skills</w:t>
      </w:r>
    </w:p>
    <w:p w14:paraId="788DAA14" w14:textId="77777777" w:rsidR="00580789" w:rsidRDefault="00000000">
      <w:r>
        <w:t xml:space="preserve">Suggested Goals: Inclusive &amp; fair society, Saving energy, </w:t>
      </w:r>
      <w:proofErr w:type="gramStart"/>
      <w:r>
        <w:t>Clean</w:t>
      </w:r>
      <w:proofErr w:type="gramEnd"/>
      <w:r>
        <w:t xml:space="preserve"> air and water</w:t>
      </w:r>
    </w:p>
    <w:p w14:paraId="6DC2C669" w14:textId="77777777" w:rsidR="00580789" w:rsidRDefault="00000000">
      <w:r>
        <w:br/>
      </w:r>
    </w:p>
    <w:p w14:paraId="6442A1CE" w14:textId="77777777" w:rsidR="00580789" w:rsidRDefault="00000000">
      <w:pPr>
        <w:pStyle w:val="Heading2"/>
      </w:pPr>
      <w:r>
        <w:t>Challenge 14</w:t>
      </w:r>
    </w:p>
    <w:p w14:paraId="6B4638D2" w14:textId="678B6CE9" w:rsidR="00580789" w:rsidRDefault="00000000">
      <w:r>
        <w:t xml:space="preserve">EN: </w:t>
      </w:r>
      <w:r w:rsidR="00E63C07">
        <w:t>Sometimes you choose to buy food from a local farm to support nearby growers.</w:t>
      </w:r>
    </w:p>
    <w:p w14:paraId="6A35CA1D" w14:textId="77777777" w:rsidR="00580789" w:rsidRDefault="00000000">
      <w:r>
        <w:t>Suggested Actions: Buy smarter, Support better local rules, Care for people and places</w:t>
      </w:r>
    </w:p>
    <w:p w14:paraId="2C979892" w14:textId="77777777" w:rsidR="00580789" w:rsidRDefault="00000000">
      <w:r>
        <w:t xml:space="preserve">Suggested Goals: Resilient local economies, </w:t>
      </w:r>
      <w:proofErr w:type="gramStart"/>
      <w:r>
        <w:t>Protecting</w:t>
      </w:r>
      <w:proofErr w:type="gramEnd"/>
      <w:r>
        <w:t xml:space="preserve"> nature, </w:t>
      </w:r>
      <w:proofErr w:type="gramStart"/>
      <w:r>
        <w:t>Less</w:t>
      </w:r>
      <w:proofErr w:type="gramEnd"/>
      <w:r>
        <w:t xml:space="preserve"> waste, more reuse</w:t>
      </w:r>
    </w:p>
    <w:p w14:paraId="4EC4F14E" w14:textId="77777777" w:rsidR="00580789" w:rsidRDefault="00000000">
      <w:r>
        <w:br/>
      </w:r>
    </w:p>
    <w:p w14:paraId="746A1620" w14:textId="77777777" w:rsidR="00580789" w:rsidRDefault="00000000">
      <w:pPr>
        <w:pStyle w:val="Heading2"/>
      </w:pPr>
      <w:r>
        <w:t>Challenge 15</w:t>
      </w:r>
    </w:p>
    <w:p w14:paraId="24DFACD5" w14:textId="77777777" w:rsidR="00580789" w:rsidRDefault="00000000">
      <w:r>
        <w:t>EN: You bring a reusable bag and container to the market.</w:t>
      </w:r>
    </w:p>
    <w:p w14:paraId="064574A5" w14:textId="77777777" w:rsidR="00580789" w:rsidRDefault="00000000">
      <w:r>
        <w:t>Suggested Actions: Buy smarter, Repair and recycle, Learn green skills</w:t>
      </w:r>
    </w:p>
    <w:p w14:paraId="31988E45" w14:textId="77777777" w:rsidR="00580789" w:rsidRDefault="00000000">
      <w:r>
        <w:t xml:space="preserve">Suggested Goals: Less waste, more reuse, </w:t>
      </w:r>
      <w:proofErr w:type="gramStart"/>
      <w:r>
        <w:t>Protecting</w:t>
      </w:r>
      <w:proofErr w:type="gramEnd"/>
      <w:r>
        <w:t xml:space="preserve"> nature, Saving energy</w:t>
      </w:r>
    </w:p>
    <w:p w14:paraId="4496CCFA" w14:textId="77777777" w:rsidR="00580789" w:rsidRDefault="00000000">
      <w:r>
        <w:br/>
      </w:r>
    </w:p>
    <w:p w14:paraId="6842597A" w14:textId="77777777" w:rsidR="00580789" w:rsidRDefault="00000000">
      <w:pPr>
        <w:pStyle w:val="Heading2"/>
      </w:pPr>
      <w:r>
        <w:lastRenderedPageBreak/>
        <w:t>Challenge 16</w:t>
      </w:r>
    </w:p>
    <w:p w14:paraId="546F822C" w14:textId="77777777" w:rsidR="00580789" w:rsidRDefault="00000000">
      <w:r>
        <w:t>EN: You take public transport instead of driving to work.</w:t>
      </w:r>
    </w:p>
    <w:p w14:paraId="73582EFD" w14:textId="77777777" w:rsidR="00580789" w:rsidRDefault="00000000">
      <w:r>
        <w:t>Suggested Actions: Use technology wisely, Care for people and places, Support better local rules</w:t>
      </w:r>
    </w:p>
    <w:p w14:paraId="190FA536" w14:textId="77777777" w:rsidR="00580789" w:rsidRDefault="00000000">
      <w:r>
        <w:t>Suggested Goals: Clean air and water, Saving energy, Inclusive &amp; fair society</w:t>
      </w:r>
    </w:p>
    <w:p w14:paraId="0841C17E" w14:textId="77777777" w:rsidR="00580789" w:rsidRDefault="00000000">
      <w:r>
        <w:br/>
      </w:r>
    </w:p>
    <w:p w14:paraId="5DA8AD14" w14:textId="77777777" w:rsidR="00580789" w:rsidRDefault="00000000">
      <w:pPr>
        <w:pStyle w:val="Heading2"/>
      </w:pPr>
      <w:r>
        <w:t>Challenge 17</w:t>
      </w:r>
    </w:p>
    <w:p w14:paraId="2B04BBD9" w14:textId="77777777" w:rsidR="00580789" w:rsidRDefault="00000000">
      <w:r>
        <w:t>EN: You collect ideas from your neighbors for a greener street.</w:t>
      </w:r>
    </w:p>
    <w:p w14:paraId="7CE918DB" w14:textId="77777777" w:rsidR="00580789" w:rsidRDefault="00000000">
      <w:r>
        <w:t>Suggested Actions: Care for people and places, Support better local rules, Learn green skills</w:t>
      </w:r>
    </w:p>
    <w:p w14:paraId="156B8891" w14:textId="77777777" w:rsidR="00580789" w:rsidRDefault="00000000">
      <w:r>
        <w:t>Suggested Goals: Inclusive &amp; fair society, Protecting nature, Resilient local economies</w:t>
      </w:r>
    </w:p>
    <w:p w14:paraId="5962D1A8" w14:textId="77777777" w:rsidR="00580789" w:rsidRDefault="00000000">
      <w:r>
        <w:br/>
      </w:r>
    </w:p>
    <w:p w14:paraId="3F11EF9A" w14:textId="77777777" w:rsidR="00580789" w:rsidRDefault="00000000">
      <w:pPr>
        <w:pStyle w:val="Heading2"/>
      </w:pPr>
      <w:r>
        <w:t>Challenge 18</w:t>
      </w:r>
    </w:p>
    <w:p w14:paraId="2E21AB0E" w14:textId="77777777" w:rsidR="00580789" w:rsidRDefault="00000000">
      <w:r>
        <w:t>EN: You donate your working old phone to a refugee support group.</w:t>
      </w:r>
    </w:p>
    <w:p w14:paraId="50DC5B66" w14:textId="77777777" w:rsidR="00580789" w:rsidRDefault="00000000">
      <w:r>
        <w:t>Suggested Actions: Repair and recycle, Care for people and places, Buy smarter</w:t>
      </w:r>
    </w:p>
    <w:p w14:paraId="30AB2CBA" w14:textId="77777777" w:rsidR="00580789" w:rsidRDefault="00000000">
      <w:r>
        <w:t>Suggested Goals: Inclusive &amp; fair society, Less waste, more reuse, Resilient local economies</w:t>
      </w:r>
    </w:p>
    <w:p w14:paraId="31DF98CA" w14:textId="77777777" w:rsidR="00580789" w:rsidRDefault="00000000">
      <w:r>
        <w:br/>
      </w:r>
    </w:p>
    <w:p w14:paraId="69F54037" w14:textId="77777777" w:rsidR="00580789" w:rsidRDefault="00000000">
      <w:pPr>
        <w:pStyle w:val="Heading2"/>
      </w:pPr>
      <w:r>
        <w:t>Challenge 19</w:t>
      </w:r>
    </w:p>
    <w:p w14:paraId="00AD7F16" w14:textId="5F06F3D4" w:rsidR="00580789" w:rsidRDefault="00000000">
      <w:r>
        <w:t xml:space="preserve">EN: </w:t>
      </w:r>
      <w:r w:rsidR="0043607D" w:rsidRPr="0043607D">
        <w:t>You try growing a few herbs on your windowsill to use in your cooking.</w:t>
      </w:r>
    </w:p>
    <w:p w14:paraId="2F934977" w14:textId="77777777" w:rsidR="00580789" w:rsidRDefault="00000000">
      <w:r>
        <w:t>Suggested Actions: Learn green skills, Buy smarter, Support better local rules</w:t>
      </w:r>
    </w:p>
    <w:p w14:paraId="40763874" w14:textId="77777777" w:rsidR="00580789" w:rsidRDefault="00000000">
      <w:r>
        <w:t xml:space="preserve">Suggested Goals: Protecting nature, </w:t>
      </w:r>
      <w:proofErr w:type="gramStart"/>
      <w:r>
        <w:t>Less</w:t>
      </w:r>
      <w:proofErr w:type="gramEnd"/>
      <w:r>
        <w:t xml:space="preserve"> waste, more reuse, Saving energy</w:t>
      </w:r>
    </w:p>
    <w:p w14:paraId="126090A6" w14:textId="77777777" w:rsidR="00580789" w:rsidRDefault="00000000">
      <w:r>
        <w:br/>
      </w:r>
    </w:p>
    <w:p w14:paraId="1D99EBA6" w14:textId="77777777" w:rsidR="00580789" w:rsidRDefault="00000000">
      <w:pPr>
        <w:pStyle w:val="Heading2"/>
      </w:pPr>
      <w:r>
        <w:t>Challenge 20</w:t>
      </w:r>
    </w:p>
    <w:p w14:paraId="34F213C0" w14:textId="77777777" w:rsidR="00580789" w:rsidRDefault="00000000">
      <w:r>
        <w:t>EN: You help run a community class on fixing small appliances.</w:t>
      </w:r>
    </w:p>
    <w:p w14:paraId="1C47D3CD" w14:textId="77777777" w:rsidR="00580789" w:rsidRDefault="00000000">
      <w:r>
        <w:t>Suggested Actions: Repair and recycle, Learn green skills, Care for people and places</w:t>
      </w:r>
    </w:p>
    <w:p w14:paraId="0A9512BA" w14:textId="77777777" w:rsidR="00580789" w:rsidRDefault="00000000">
      <w:r>
        <w:t>Suggested Goals: Less waste, more reuse, Resilient local economies, Inclusive &amp; fair society</w:t>
      </w:r>
    </w:p>
    <w:p w14:paraId="13FC2657" w14:textId="77777777" w:rsidR="00580789" w:rsidRDefault="00000000">
      <w:r>
        <w:lastRenderedPageBreak/>
        <w:br/>
      </w:r>
    </w:p>
    <w:p w14:paraId="4B5796FF" w14:textId="77777777" w:rsidR="00580789" w:rsidRDefault="00000000">
      <w:pPr>
        <w:pStyle w:val="Heading2"/>
      </w:pPr>
      <w:r>
        <w:t>Challenge 21</w:t>
      </w:r>
    </w:p>
    <w:p w14:paraId="7A4881BC" w14:textId="77777777" w:rsidR="00580789" w:rsidRDefault="00000000">
      <w:r>
        <w:t>EN: You teach your child how to separate waste at home.</w:t>
      </w:r>
    </w:p>
    <w:p w14:paraId="5E402B40" w14:textId="77777777" w:rsidR="00580789" w:rsidRDefault="00000000">
      <w:r>
        <w:t>Suggested Actions: Learn green skills, Care for people and places, Repair and recycle</w:t>
      </w:r>
    </w:p>
    <w:p w14:paraId="5EC81183" w14:textId="77777777" w:rsidR="00580789" w:rsidRDefault="00000000">
      <w:r>
        <w:t>Suggested Goals: Less waste, more reuse, Inclusive &amp; fair society, Protecting nature</w:t>
      </w:r>
    </w:p>
    <w:p w14:paraId="3C54B192" w14:textId="77777777" w:rsidR="00580789" w:rsidRDefault="00000000">
      <w:r>
        <w:br/>
      </w:r>
    </w:p>
    <w:p w14:paraId="182D05DC" w14:textId="77777777" w:rsidR="00580789" w:rsidRDefault="00000000">
      <w:pPr>
        <w:pStyle w:val="Heading2"/>
      </w:pPr>
      <w:r>
        <w:t>Challenge 22</w:t>
      </w:r>
    </w:p>
    <w:p w14:paraId="124677E8" w14:textId="77777777" w:rsidR="00580789" w:rsidRDefault="00000000">
      <w:r>
        <w:t>EN: You choose a refurbished laptop instead of a new one.</w:t>
      </w:r>
    </w:p>
    <w:p w14:paraId="2E9CB585" w14:textId="77777777" w:rsidR="00580789" w:rsidRDefault="00000000">
      <w:r>
        <w:t>Suggested Actions: Buy smarter, Repair and recycle, Use technology wisely</w:t>
      </w:r>
    </w:p>
    <w:p w14:paraId="4CEC8D6D" w14:textId="77777777" w:rsidR="00580789" w:rsidRDefault="00000000">
      <w:r>
        <w:t>Suggested Goals: Saving energy, Less waste, more reuse, Resilient local economies</w:t>
      </w:r>
    </w:p>
    <w:p w14:paraId="29FA6DD5" w14:textId="77777777" w:rsidR="00580789" w:rsidRDefault="00000000">
      <w:r>
        <w:br/>
      </w:r>
    </w:p>
    <w:p w14:paraId="0754590D" w14:textId="77777777" w:rsidR="00580789" w:rsidRDefault="00000000">
      <w:pPr>
        <w:pStyle w:val="Heading2"/>
      </w:pPr>
      <w:r>
        <w:t>Challenge 23</w:t>
      </w:r>
    </w:p>
    <w:p w14:paraId="49E904F0" w14:textId="77777777" w:rsidR="00580789" w:rsidRDefault="00000000">
      <w:r>
        <w:t>EN: You volunteer to clean a local park with friends.</w:t>
      </w:r>
    </w:p>
    <w:p w14:paraId="490534B4" w14:textId="77777777" w:rsidR="00580789" w:rsidRDefault="00000000">
      <w:r>
        <w:t>Suggested Actions: Care for people and places, Support better local rules, Learn green skills</w:t>
      </w:r>
    </w:p>
    <w:p w14:paraId="67C3B5F4" w14:textId="77777777" w:rsidR="00580789" w:rsidRDefault="00000000">
      <w:r>
        <w:t xml:space="preserve">Suggested Goals: Protecting nature, Inclusive &amp; fair society, </w:t>
      </w:r>
      <w:proofErr w:type="gramStart"/>
      <w:r>
        <w:t>Clean</w:t>
      </w:r>
      <w:proofErr w:type="gramEnd"/>
      <w:r>
        <w:t xml:space="preserve"> air and water</w:t>
      </w:r>
    </w:p>
    <w:p w14:paraId="5A28464D" w14:textId="77777777" w:rsidR="00580789" w:rsidRDefault="00000000">
      <w:r>
        <w:br/>
      </w:r>
    </w:p>
    <w:p w14:paraId="561DF10E" w14:textId="77777777" w:rsidR="00580789" w:rsidRDefault="00000000">
      <w:pPr>
        <w:pStyle w:val="Heading2"/>
      </w:pPr>
      <w:r>
        <w:t>Challenge 24</w:t>
      </w:r>
    </w:p>
    <w:p w14:paraId="55B5944E" w14:textId="77777777" w:rsidR="00580789" w:rsidRDefault="00000000">
      <w:r>
        <w:t>EN: You stop using single-use coffee cups.</w:t>
      </w:r>
    </w:p>
    <w:p w14:paraId="5E6B7937" w14:textId="77777777" w:rsidR="00580789" w:rsidRDefault="00000000">
      <w:r>
        <w:t>Suggested Actions: Buy smarter, Repair and recycle, Learn green skills</w:t>
      </w:r>
    </w:p>
    <w:p w14:paraId="5C161A61" w14:textId="77777777" w:rsidR="00580789" w:rsidRDefault="00000000">
      <w:r>
        <w:t xml:space="preserve">Suggested Goals: Less waste, more reuse, </w:t>
      </w:r>
      <w:proofErr w:type="gramStart"/>
      <w:r>
        <w:t>Protecting</w:t>
      </w:r>
      <w:proofErr w:type="gramEnd"/>
      <w:r>
        <w:t xml:space="preserve"> nature, Saving energy</w:t>
      </w:r>
    </w:p>
    <w:p w14:paraId="0D1285F8" w14:textId="20F77D54" w:rsidR="00580789" w:rsidRDefault="00000000" w:rsidP="005A480C">
      <w:pPr>
        <w:pStyle w:val="Heading2"/>
      </w:pPr>
      <w:r>
        <w:br/>
        <w:t>Challenge 25</w:t>
      </w:r>
    </w:p>
    <w:p w14:paraId="1AAA4068" w14:textId="77777777" w:rsidR="00580789" w:rsidRDefault="00000000">
      <w:r>
        <w:t>EN: You use rainwater to water your balcony plants.</w:t>
      </w:r>
    </w:p>
    <w:p w14:paraId="0839597D" w14:textId="77777777" w:rsidR="00580789" w:rsidRDefault="00000000">
      <w:r>
        <w:t>Suggested Actions: Learn green skills, Use technology wisely, Care for people and places</w:t>
      </w:r>
    </w:p>
    <w:p w14:paraId="1B2AC4B6" w14:textId="77777777" w:rsidR="00580789" w:rsidRDefault="00000000">
      <w:r>
        <w:t>Suggested Goals: Saving energy, Protecting nature, Resilient local economies</w:t>
      </w:r>
    </w:p>
    <w:p w14:paraId="52C94BB7" w14:textId="518FB7A3" w:rsidR="00580789" w:rsidRDefault="00580789"/>
    <w:p w14:paraId="0F6A7DE8" w14:textId="77777777" w:rsidR="00580789" w:rsidRDefault="00000000">
      <w:pPr>
        <w:pStyle w:val="Heading2"/>
      </w:pPr>
      <w:r>
        <w:lastRenderedPageBreak/>
        <w:t>Challenge 26</w:t>
      </w:r>
    </w:p>
    <w:p w14:paraId="036CD945" w14:textId="77777777" w:rsidR="00580789" w:rsidRDefault="00000000">
      <w:r>
        <w:t>EN: You take part in a local repair training session.</w:t>
      </w:r>
    </w:p>
    <w:p w14:paraId="4F7CE221" w14:textId="77777777" w:rsidR="00580789" w:rsidRDefault="00000000">
      <w:r>
        <w:t>Suggested Actions: Repair and recycle, Learn green skills, Care for people and places</w:t>
      </w:r>
    </w:p>
    <w:p w14:paraId="04FBDB1E" w14:textId="77777777" w:rsidR="00580789" w:rsidRDefault="00000000">
      <w:r>
        <w:t>Suggested Goals: Less waste, more reuse, Inclusive &amp; fair society, Resilient local economies</w:t>
      </w:r>
    </w:p>
    <w:p w14:paraId="4D11D12F" w14:textId="77777777" w:rsidR="00580789" w:rsidRDefault="00000000">
      <w:r>
        <w:br/>
      </w:r>
    </w:p>
    <w:p w14:paraId="3F92D642" w14:textId="77777777" w:rsidR="00580789" w:rsidRDefault="00000000">
      <w:pPr>
        <w:pStyle w:val="Heading2"/>
      </w:pPr>
      <w:r>
        <w:t>Challenge 27</w:t>
      </w:r>
    </w:p>
    <w:p w14:paraId="7F32882D" w14:textId="77777777" w:rsidR="00580789" w:rsidRDefault="00000000">
      <w:r>
        <w:t>EN: You cook with leftovers instead of throwing food away.</w:t>
      </w:r>
    </w:p>
    <w:p w14:paraId="03325103" w14:textId="77777777" w:rsidR="00580789" w:rsidRDefault="00000000">
      <w:r>
        <w:t>Suggested Actions: Buy smarter, Learn green skills, Repair and recycle</w:t>
      </w:r>
    </w:p>
    <w:p w14:paraId="3C5A8003" w14:textId="77777777" w:rsidR="00580789" w:rsidRDefault="00000000">
      <w:r>
        <w:t xml:space="preserve">Suggested Goals: Less waste, more reuse, </w:t>
      </w:r>
      <w:proofErr w:type="gramStart"/>
      <w:r>
        <w:t>Saving</w:t>
      </w:r>
      <w:proofErr w:type="gramEnd"/>
      <w:r>
        <w:t xml:space="preserve"> energy, Protecting nature</w:t>
      </w:r>
    </w:p>
    <w:p w14:paraId="76EDB51A" w14:textId="77777777" w:rsidR="00580789" w:rsidRDefault="00000000">
      <w:r>
        <w:br/>
      </w:r>
    </w:p>
    <w:p w14:paraId="18499844" w14:textId="77777777" w:rsidR="00580789" w:rsidRDefault="00000000">
      <w:pPr>
        <w:pStyle w:val="Heading2"/>
      </w:pPr>
      <w:r>
        <w:t>Challenge 28</w:t>
      </w:r>
    </w:p>
    <w:p w14:paraId="5A6318E1" w14:textId="77777777" w:rsidR="00580789" w:rsidRDefault="00000000">
      <w:r>
        <w:t>EN: You discuss energy-saving tips with your coworkers.</w:t>
      </w:r>
    </w:p>
    <w:p w14:paraId="71AB6FCD" w14:textId="77777777" w:rsidR="00580789" w:rsidRDefault="00000000">
      <w:r>
        <w:t>Suggested Actions: Use technology wisely, Learn green skills, Support better local rules</w:t>
      </w:r>
    </w:p>
    <w:p w14:paraId="58ECEF93" w14:textId="77777777" w:rsidR="00580789" w:rsidRDefault="00000000">
      <w:r>
        <w:t xml:space="preserve">Suggested Goals: Saving energy, </w:t>
      </w:r>
      <w:proofErr w:type="gramStart"/>
      <w:r>
        <w:t>Clean</w:t>
      </w:r>
      <w:proofErr w:type="gramEnd"/>
      <w:r>
        <w:t xml:space="preserve"> air and water, Resilient local economies</w:t>
      </w:r>
    </w:p>
    <w:p w14:paraId="14AFCE05" w14:textId="77777777" w:rsidR="00580789" w:rsidRDefault="00000000">
      <w:r>
        <w:br/>
      </w:r>
    </w:p>
    <w:p w14:paraId="377F53B5" w14:textId="77777777" w:rsidR="00580789" w:rsidRDefault="00000000">
      <w:pPr>
        <w:pStyle w:val="Heading2"/>
      </w:pPr>
      <w:r>
        <w:t>Challenge 29</w:t>
      </w:r>
    </w:p>
    <w:p w14:paraId="2ABB21F1" w14:textId="77777777" w:rsidR="00580789" w:rsidRDefault="00000000">
      <w:r>
        <w:t>EN: You help organize a clothes swap at your office.</w:t>
      </w:r>
    </w:p>
    <w:p w14:paraId="142CCE41" w14:textId="77777777" w:rsidR="00580789" w:rsidRDefault="00000000">
      <w:r>
        <w:t>Suggested Actions: Repair and recycle, Buy smarter, Care for people and places</w:t>
      </w:r>
    </w:p>
    <w:p w14:paraId="15F14239" w14:textId="77777777" w:rsidR="00580789" w:rsidRDefault="00000000">
      <w:r>
        <w:t>Suggested Goals: Less waste, more reuse, Inclusive &amp; fair society, Resilient local economies</w:t>
      </w:r>
    </w:p>
    <w:p w14:paraId="6386376F" w14:textId="77777777" w:rsidR="00580789" w:rsidRDefault="00000000">
      <w:r>
        <w:br/>
      </w:r>
    </w:p>
    <w:p w14:paraId="2F09760A" w14:textId="77777777" w:rsidR="00580789" w:rsidRDefault="00000000">
      <w:pPr>
        <w:pStyle w:val="Heading2"/>
      </w:pPr>
      <w:r>
        <w:t>Challenge 30</w:t>
      </w:r>
    </w:p>
    <w:p w14:paraId="190239DF" w14:textId="77777777" w:rsidR="00580789" w:rsidRDefault="00000000">
      <w:r>
        <w:t>EN: You choose to walk instead of taking the car for short trips.</w:t>
      </w:r>
    </w:p>
    <w:p w14:paraId="249AAC62" w14:textId="77777777" w:rsidR="00580789" w:rsidRDefault="00000000">
      <w:r>
        <w:t>Suggested Actions: Care for people and places, Use technology wisely, Support better local rules</w:t>
      </w:r>
    </w:p>
    <w:p w14:paraId="4730334A" w14:textId="2D5D4187" w:rsidR="00580789" w:rsidRDefault="00000000" w:rsidP="00F86243">
      <w:r>
        <w:t xml:space="preserve">Suggested Goals: Clean air and water, </w:t>
      </w:r>
      <w:proofErr w:type="gramStart"/>
      <w:r>
        <w:t>Saving</w:t>
      </w:r>
      <w:proofErr w:type="gramEnd"/>
      <w:r>
        <w:t xml:space="preserve"> energy, Protecting nature</w:t>
      </w:r>
    </w:p>
    <w:sectPr w:rsidR="00580789" w:rsidSect="00F8624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539019">
    <w:abstractNumId w:val="8"/>
  </w:num>
  <w:num w:numId="2" w16cid:durableId="381638467">
    <w:abstractNumId w:val="6"/>
  </w:num>
  <w:num w:numId="3" w16cid:durableId="1093277578">
    <w:abstractNumId w:val="5"/>
  </w:num>
  <w:num w:numId="4" w16cid:durableId="678120814">
    <w:abstractNumId w:val="4"/>
  </w:num>
  <w:num w:numId="5" w16cid:durableId="1936940563">
    <w:abstractNumId w:val="7"/>
  </w:num>
  <w:num w:numId="6" w16cid:durableId="1548299417">
    <w:abstractNumId w:val="3"/>
  </w:num>
  <w:num w:numId="7" w16cid:durableId="253126597">
    <w:abstractNumId w:val="2"/>
  </w:num>
  <w:num w:numId="8" w16cid:durableId="236936335">
    <w:abstractNumId w:val="1"/>
  </w:num>
  <w:num w:numId="9" w16cid:durableId="156155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942"/>
    <w:rsid w:val="0014371B"/>
    <w:rsid w:val="0015074B"/>
    <w:rsid w:val="0029639D"/>
    <w:rsid w:val="00326F90"/>
    <w:rsid w:val="0036674A"/>
    <w:rsid w:val="00392B63"/>
    <w:rsid w:val="0043607D"/>
    <w:rsid w:val="00580789"/>
    <w:rsid w:val="005A480C"/>
    <w:rsid w:val="006B7E2D"/>
    <w:rsid w:val="008311E9"/>
    <w:rsid w:val="00930A11"/>
    <w:rsid w:val="00A229C4"/>
    <w:rsid w:val="00AA1D8D"/>
    <w:rsid w:val="00B47730"/>
    <w:rsid w:val="00B56748"/>
    <w:rsid w:val="00CB0664"/>
    <w:rsid w:val="00D1437C"/>
    <w:rsid w:val="00DA4217"/>
    <w:rsid w:val="00DE6DFF"/>
    <w:rsid w:val="00E24DCB"/>
    <w:rsid w:val="00E63C07"/>
    <w:rsid w:val="00E75DA0"/>
    <w:rsid w:val="00ED31FA"/>
    <w:rsid w:val="00F86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2AEE0"/>
  <w14:defaultImageDpi w14:val="300"/>
  <w15:docId w15:val="{79688B7C-6B27-4088-9CFF-5C36BE9B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S.Parsa Mojtahedi</cp:lastModifiedBy>
  <cp:revision>8</cp:revision>
  <cp:lastPrinted>2025-06-03T12:06:00Z</cp:lastPrinted>
  <dcterms:created xsi:type="dcterms:W3CDTF">2025-06-03T12:01:00Z</dcterms:created>
  <dcterms:modified xsi:type="dcterms:W3CDTF">2025-06-05T13:09:00Z</dcterms:modified>
  <cp:category/>
</cp:coreProperties>
</file>